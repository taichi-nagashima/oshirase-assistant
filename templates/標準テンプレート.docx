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title }}</w:t>
      </w:r>
    </w:p>
    <w:p>
      <w:r>
        <w:t>{{ greeting }}</w:t>
      </w:r>
    </w:p>
    <w:p>
      <w:r>
        <w:t>{{ body }}</w:t>
      </w:r>
    </w:p>
    <w:p>
      <w:pPr>
        <w:pStyle w:val="Heading1"/>
      </w:pPr>
      <w:r>
        <w:t>開催概要</w:t>
      </w:r>
    </w:p>
    <w:p>
      <w:r>
        <w:t>日時: {{ event_date }} {{ event_time }}</w:t>
      </w:r>
    </w:p>
    <w:p>
      <w:r>
        <w:t>場所: {{ event_place }}</w:t>
      </w:r>
    </w:p>
    <w:p>
      <w:r>
        <w:t>持ち物: {{ event_items }}</w:t>
      </w:r>
    </w:p>
    <w:p>
      <w:r>
        <w:t>{{ closing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